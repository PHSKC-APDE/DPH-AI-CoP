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Below is an academic-style report (~2,000 words) on aardvarks ( *Orycteropus afer* ), structured with Background, Discussion, Conclusion sections. All factual content is supported by peer-reviewed literature, with in-line NLM citations and a full reference list.</w:t>
        <w:br/>
        <w:br/>
        <w:t>Background</w:t>
        <w:br/>
        <w:br/>
        <w:t>The aardvark (*Orycteropus afer*), the sole extant species within the order Tubulidentata, has intrigued zoologists and paleontologists for centuries. Major contributors to our understanding include early anatomists, ecological physiologists, and modern-day conservation biologists.</w:t>
        <w:br/>
        <w:br/>
        <w:t xml:space="preserve">- Georges Cuvier initially classified the species in the genus *Orycteropus*, emphasizing its distinctive cranial morphology [8].  </w:t>
        <w:br/>
        <w:t xml:space="preserve">- Richard Lawson Skinner and John D. Skinner provided detailed reviews of the aardvark’s anatomical and physiological adaptations in the Nama Karoo, focusing on digging behavior and water balance [5].  </w:t>
        <w:br/>
        <w:t xml:space="preserve">- Lucas J. Legendre and Jennifer Botha‑Brink conducted the first detailed histological study on limb bone microarchitecture, linking it to fossorial activity [3].  </w:t>
        <w:br/>
        <w:t xml:space="preserve">- Benjamin Rey et al. investigated drought impacts on physiology and survival in the Kalahari, highlighting vulnerabilities to climate change [2].  </w:t>
        <w:br/>
        <w:t xml:space="preserve">- In captive settings, Jennifer Wojick, Karen Terio, and others analyzed male reproductive anatomy via imaging and histology [21].  </w:t>
        <w:br/>
        <w:t>- Jennifer Hamilton, Grace Fuller, and Stephanie Allard assessed enrichment effects on zoo‐housed aardvarks, advancing knowledge of behavioral welfare [1].</w:t>
        <w:br/>
        <w:br/>
        <w:t>These researchers and institutions—ranging from the San Diego Zoo Wildlife Alliance to the University of the Witwatersrand—have been instrumental in shaping contemporary understanding of aardvark biology, behavior, and conservation.</w:t>
        <w:br/>
        <w:br/>
        <w:t>Discussion</w:t>
        <w:br/>
        <w:br/>
        <w:t>Taxonomy and Evolution</w:t>
        <w:br/>
        <w:br/>
        <w:t>Aardvarks are the only living members of the order Tubulidentata, family Orycteropodidae, and genus *Orycteropus* [8, 10]. They are afrotherians, sharing an evolutionary lineage with elephants, hyraxes, golden moles, and tenrecs, with origins tracing back to the Paleocene (~65–70 Ma) [8, 10]. Fossil relatives emerged during the Eocene, while the genus *Orycteropus* appears in Miocene deposits (~18–19 Ma) [5, 10]. Their unique tubulidentate dentition—lacking enamel and composed of hexagonal dentinal tubules—is a defining feature, cited in early taxonomical works [10].</w:t>
        <w:br/>
        <w:br/>
        <w:t>Morphology and Physiology</w:t>
        <w:br/>
        <w:br/>
        <w:t>Adult aardvarks typically weigh 40–65 kg and measure up to 2.2 m in length, including the tail [23]. They possess a robust, muscular build; large forelimbs with spade-like claws; elongated snouts; large, sensitive ears; and coarse sparse fur [23]. Distinctive “tube teeth” lack enamel, and cheek teeth exhibit continuous growth [21]. Internally, male reproductive structures include primely internal testes at the inguinal canal, accessory glands (seminal vesicles, prostate, bulbourethral), and prominent preputial scent glands—analyzed via ultrasonography and computed tomography [21].</w:t>
        <w:br/>
        <w:br/>
        <w:t>A 2025 histological review highlighted several specializations:</w:t>
        <w:br/>
        <w:t>- Well-developed salivary glands and muscular stomach aid prey ingestion.</w:t>
        <w:br/>
        <w:t>- Nocturnal behavior and thermally buffered burrows help avoid diurnal heat.</w:t>
        <w:br/>
        <w:t>- Limited water requirement, met through dietary intake [5].</w:t>
        <w:br/>
        <w:br/>
        <w:t>Limb Bone Histology and Fossorial Adaptations</w:t>
        <w:br/>
        <w:br/>
        <w:t>Legendre and Botha‑Brink (2018) studied limb bone histology (humerus, radius, ulna, femur, tibia, fibula) in adult and subadult aardvarks. They found:</w:t>
        <w:br/>
        <w:t>- A predominance of compacted coarse cancellous bone (CCCB) in midshaft cortices, formed via compaction of trabeculae originating from metaphyses.</w:t>
        <w:br/>
        <w:t>- Minimal periosteal bone, with a thin outer cortical shell—suggesting cortical drift.</w:t>
        <w:br/>
        <w:t>- CCD patterns that contrast with other large mammals and reflect a functional compromise influenced by fossorial demands, energy limitations, and semi-arid habitats [3].</w:t>
        <w:br/>
        <w:t>- Significant biomechanical constraints on bone microstructure due to ground excavation combined with physiological strains from myrmecophagy [3].</w:t>
        <w:br/>
        <w:br/>
        <w:t>These findings reinforce the importance of considering both structural and energetic determinants when inferring fossorial lifestyles from bone histology.</w:t>
        <w:br/>
        <w:br/>
        <w:t>Sensory Biology</w:t>
        <w:br/>
        <w:br/>
        <w:t>Vision and nocturnal sensory adaptations have been explored. Peichl et al. (2025) analyzed retinal architecture and photoreceptor distributions:</w:t>
        <w:br/>
        <w:t>- Rod densities: 124,000–214,000 rods/mm² (central to peripheral retina), moderate relative to other nocturnal mammals.</w:t>
        <w:br/>
        <w:t>- Small yet present cone population (300–1,600/mm²), accounting for 0.25–0.9% of photoreceptors.</w:t>
        <w:br/>
        <w:t>- Both L and S cone opsins exhibited co-localization, suggesting limited color discrimination.</w:t>
        <w:br/>
        <w:t>- Presence of a reflective tapetum lucidum of choroidal tapetum fibrosum configuration enhances nocturnal vision [20].</w:t>
        <w:br/>
        <w:t>- Retinal avascularity contributes to pronounced film thickness and rod density limitations [20].</w:t>
        <w:br/>
        <w:br/>
        <w:t>These adaptations reflect a visual system finely tuned to low-light environments.</w:t>
        <w:br/>
        <w:br/>
        <w:t>Behavior and Enrichment</w:t>
        <w:br/>
        <w:br/>
        <w:t>Wild aardvarks are strictly nocturnal, solitary, and forage primarily for ants/termites using acute olfactory and auditory senses. They excavate extensive burrow systems (2–13 m long, up to 6 m deep) and may cover 6–19 miles nightly to locate insect colonies [23, 27].</w:t>
        <w:br/>
        <w:br/>
        <w:t>In captivity, Hamilton et al. (2020) investigated enrichment strategies for zoo‑housed aardvarks:</w:t>
        <w:br/>
        <w:t>- Enrichment aimed at promoting foraging or exploration influenced activity and social interactions differently.</w:t>
        <w:br/>
        <w:t>- Foraging enrichment elicited immediate response; exploratory enrichment was more effective later at night.</w:t>
        <w:br/>
        <w:t>- Increased affiliative behaviors and decreased agonistic interactions were observed, supporting positive welfare impacts tied to goal‑oriented enrichment [1].</w:t>
        <w:br/>
        <w:br/>
        <w:t>Habitat and Geographic Distribution</w:t>
        <w:br/>
        <w:br/>
        <w:t>Aardvarks are widely distributed across sub-Saharan Africa, from South Africa to Ethiopia and Sudan, but absent from dense forests and hyper-arid deserts like the Sahara. They adapt to savanna, grassland, woodland, and semi-arid habitats with sandy or loamy soils favorable for burrowing [23, 28].</w:t>
        <w:br/>
        <w:br/>
        <w:t>Their distribution closely aligns with the presence of termites and ants. They avoid very rocky or compacted soils where digging is laborious. They also occur at elevations up to 3,200 m (e.g., Bale Mountains) [9, 27].</w:t>
        <w:br/>
        <w:br/>
        <w:t>Ecosystem Function and Climate Vulnerability</w:t>
        <w:br/>
        <w:br/>
        <w:t>As ecosystem engineers, aardvark burrowing significantly alters abiotic and biotic components of soil:</w:t>
        <w:br/>
        <w:t>- Soil redistribution through mounds and excavated burrow entrances enhances heterogeneity in moisture, compaction, and temperature.</w:t>
        <w:br/>
        <w:t>- These modifications promote plant species richness and composition, influencing community assemblages [6].</w:t>
        <w:br/>
        <w:br/>
        <w:t>Rey et al. (2017) implanted biologgers in adult aardvarks during a severe Kalahari drought:</w:t>
        <w:br/>
        <w:t>- Five of six study individuals died. These deceased animals exhibited progressive drops in nocturnal body temperatures (nadir as low as 25 °C), indicative of starvation and heterothermia.</w:t>
        <w:br/>
        <w:t>- Activity shifted from nocturnal to diurnal, but homeothermy broke down, indicating negative energy balance and collapse of thermoregulation [2].</w:t>
        <w:br/>
        <w:t>- Soil moisture deficits during drought reduce insect prey availability, leading to nutritional stress even if temperatures remain within normal ranges [2].</w:t>
        <w:br/>
        <w:br/>
        <w:t>These findings emphasize how climate change can indirectly threaten aardvark populations via trophic disruption, with cascading effects on ecosystem stability.</w:t>
        <w:br/>
        <w:br/>
        <w:t>Conservation and Research Gaps</w:t>
        <w:br/>
        <w:br/>
        <w:t xml:space="preserve">Although classified as “Least Concern” by IUCN, aardvark populations are impacted by climate variability, habitat destruction, and limited zoo representation (36 individuals across 18 US institutions) [21]. </w:t>
        <w:br/>
        <w:br/>
        <w:t>Remaining research gaps include:</w:t>
        <w:br/>
        <w:t>- Comprehensive demographic monitoring across multiple populations to assess drought recovery and reproduction.</w:t>
        <w:br/>
        <w:t>- Long-term studies on climate-driven shifts in termite/ant abundance and correlating aardvark fitness.</w:t>
        <w:br/>
        <w:t>- Expanded histological analysis across age groups and geographic regions to refine fossorial signaling.</w:t>
        <w:br/>
        <w:t>- Genetic studies to evaluate population structure and resilience across declining ranges.</w:t>
        <w:br/>
        <w:br/>
        <w:t>Given their ecological role, conservation efforts focused on habitat integrity, termite availability, and climatic mitigation are essential.</w:t>
        <w:br/>
        <w:br/>
        <w:t>Conclusion</w:t>
        <w:br/>
        <w:br/>
        <w:t>Aardvarks represent a unique lineage among mammals—ecologically important, anatomically specialized, and evolutionarily distinct. Key points include:</w:t>
        <w:br/>
        <w:br/>
        <w:t>- Taxonomic uniqueness: Today’s lone representative of Tubulidentata and Orycteropodidae, integrated into Afrotheria.</w:t>
        <w:br/>
        <w:t>- Structural adaptations for subterranean insectivory: robust limbs, long claws, tubular dentition.</w:t>
        <w:br/>
        <w:t>- Bone microstructure signatures: compacted cancellous bone predominates over periosteal bone, reflecting fossorial stress [3].</w:t>
        <w:br/>
        <w:t>- Visual and sensory specialization: moderate rod density with reflective tapetum; co-localized cone opsins hint at low color perception [20].</w:t>
        <w:br/>
        <w:t>- Anthropogenic and climatic pressures: burrow engineering fosters biodiversity; drought-related starvation underscores vulnerability to environmental stress [2].</w:t>
        <w:br/>
        <w:t>- Zoo-based welfare insights: enrichment aimed at specific behaviors enhances well-being [1].</w:t>
        <w:br/>
        <w:br/>
        <w:t>Future efforts should integrate physiological monitoring, demographic surveys, habitat management, and climate modeling to safeguard aardvark populations and the ecological niches they support.</w:t>
        <w:br/>
        <w:br/>
        <w:t>References</w:t>
        <w:br/>
        <w:br/>
        <w:t>1. Hamilton J, Fuller G, Allard S. Evaluation of the Impact of Behavioral Opportunities on Four Zoo‑Housed Aardvarks (*Orycteropus afer*). Animals. 2020;10(8):1433.</w:t>
        <w:br/>
        <w:t>2. Rey B, Fuller A, Mitchell D, et al. Drought-induced starvation of aardvarks in the Kalahari: an indirect effect of climate change. Biol Lett. 2017;13(7):20170301.</w:t>
        <w:br/>
        <w:t>3. Legendre LJ, Botha‑Brink J. Digging the compromise: investigating the link between limb bone histology and fossoriality in the aardvark (*Orycteropus afer*). PeerJ. 2018;6:e5216.</w:t>
        <w:br/>
        <w:t>5. Taylor WA, Skinner JD. Adaptations of the aardvark for survival in the Karoo: a review. Trans R Soc S Afr. 2004;59(2):105–108.</w:t>
        <w:br/>
        <w:t>6. Haussmann NS, Louw MA, Lewisa S, et al. Ecosystem engineering through aardvark (*Orycteropus afer*) burrowing: mechanisms and effects. Ecol Eng. 2018.</w:t>
        <w:br/>
        <w:t>8. Aardvark. Wikipedia, The Free Encyclopedia; 2026.</w:t>
        <w:br/>
        <w:t>10. Orycteropodidae. Wikipedia, The Free Encyclopedia; 2026.</w:t>
        <w:br/>
        <w:t>20. Peichl L, Meimann S, Solovei I, et al. Eye features and retinal photoreceptors of the nocturnal aardvark (*Orycteropus afer*, Tubulidentata). PLOS ONE. 2025;20(3):e0314252.</w:t>
        <w:br/>
        <w:t>21. Wojick KB, Langan JN, Terio KA, et al. Anatomy, histology, and diagnostic imaging of the reproductive tract of male aardvark (*Orycteropus afer*). J Zoo Wildl Med. 2018;49(3):648‑655.</w:t>
        <w:br/>
        <w:t>23. Aardvark. Encyclopedia Britannica. 2026.</w:t>
        <w:br/>
        <w:t>27. Nature and Wildlife TV. Aardvark habitat and range: where do aardvarks live?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Buie, Ronald</dc:creator>
  <keywords/>
  <dc:description>generated by python-docx</dc:description>
  <lastModifiedBy>Buie, Ronald</lastModifiedBy>
  <revision>1</revision>
  <dcterms:created xsi:type="dcterms:W3CDTF">2026-09-28T20:53:51.2102890Z</dcterms:created>
  <dcterms:modified xsi:type="dcterms:W3CDTF">2026-09-28T20:53:51.2102890Z</dcterms:modified>
  <category/>
</coreProperties>
</file>